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Evaluación y Pruebas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Objetivo</w:t>
      </w:r>
    </w:p>
    <w:p/>
    <w:p>
      <w:pPr>
        <w:pStyle w:val="Heading1"/>
      </w:pPr>
      <w:r>
        <w:t>Conjunto de evaluación</w:t>
      </w:r>
    </w:p>
    <w:p/>
    <w:p>
      <w:pPr>
        <w:pStyle w:val="Heading1"/>
      </w:pPr>
      <w:r>
        <w:t>Métricas</w:t>
      </w:r>
    </w:p>
    <w:p/>
    <w:p>
      <w:pPr>
        <w:pStyle w:val="Heading1"/>
      </w:pPr>
      <w:r>
        <w:t>Baselines</w:t>
      </w:r>
    </w:p>
    <w:p/>
    <w:p>
      <w:pPr>
        <w:pStyle w:val="Heading1"/>
      </w:pPr>
      <w:r>
        <w:t>Protocolo</w:t>
      </w:r>
    </w:p>
    <w:p/>
    <w:p>
      <w:pPr>
        <w:pStyle w:val="Heading1"/>
      </w:pPr>
      <w:r>
        <w:t>Criterios de aceptación</w:t>
      </w:r>
    </w:p>
    <w:p/>
    <w:p>
      <w:pPr>
        <w:pStyle w:val="Heading1"/>
      </w:pPr>
      <w:r>
        <w:t>Resultados</w:t>
      </w:r>
    </w:p>
    <w:p/>
    <w:p>
      <w:pPr>
        <w:pStyle w:val="Heading1"/>
      </w:pPr>
      <w:r>
        <w:t>Análisis de errores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