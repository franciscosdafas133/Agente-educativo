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Producto (PRD)</w:t>
      </w:r>
    </w:p>
    <w:p>
      <w:pPr>
        <w:pStyle w:val="Heading1"/>
      </w:pPr>
      <w:r>
        <w:t>Control de versiones</w:t>
      </w:r>
    </w:p>
    <w:p/>
    <w:p>
      <w:pPr>
        <w:pStyle w:val="Heading1"/>
      </w:pPr>
      <w:r>
        <w:t>Resumen</w:t>
      </w:r>
    </w:p>
    <w:p/>
    <w:p>
      <w:pPr>
        <w:pStyle w:val="Heading1"/>
      </w:pPr>
      <w:r>
        <w:t>Problema</w:t>
      </w:r>
    </w:p>
    <w:p/>
    <w:p>
      <w:pPr>
        <w:pStyle w:val="Heading1"/>
      </w:pPr>
      <w:r>
        <w:t>Objetivos</w:t>
      </w:r>
    </w:p>
    <w:p/>
    <w:p>
      <w:pPr>
        <w:pStyle w:val="Heading1"/>
      </w:pPr>
      <w:r>
        <w:t>Usuarios</w:t>
      </w:r>
    </w:p>
    <w:p/>
    <w:p>
      <w:pPr>
        <w:pStyle w:val="Heading1"/>
      </w:pPr>
      <w:r>
        <w:t>Alcance</w:t>
      </w:r>
    </w:p>
    <w:p/>
    <w:p>
      <w:pPr>
        <w:pStyle w:val="Heading1"/>
      </w:pPr>
      <w:r>
        <w:t>Fuera de alcance</w:t>
      </w:r>
    </w:p>
    <w:p/>
    <w:p>
      <w:pPr>
        <w:pStyle w:val="Heading1"/>
      </w:pPr>
      <w:r>
        <w:t>Propuesta de valor</w:t>
      </w:r>
    </w:p>
    <w:p/>
    <w:p>
      <w:pPr>
        <w:pStyle w:val="Heading1"/>
      </w:pPr>
      <w:r>
        <w:t>Métricas de éxito</w:t>
      </w:r>
    </w:p>
    <w:p/>
    <w:p>
      <w:pPr>
        <w:pStyle w:val="Heading1"/>
      </w:pPr>
      <w:r>
        <w:t>Supuestos</w:t>
      </w:r>
    </w:p>
    <w:p/>
    <w:p>
      <w:pPr>
        <w:pStyle w:val="Heading1"/>
      </w:pPr>
      <w:r>
        <w:t>Dependencias</w:t>
      </w:r>
    </w:p>
    <w:p/>
    <w:p>
      <w:pPr>
        <w:pStyle w:val="Heading1"/>
      </w:pPr>
      <w:r>
        <w:t>Riesgos</w:t>
      </w:r>
    </w:p>
    <w:p/>
    <w:p>
      <w:pPr>
        <w:pStyle w:val="Heading1"/>
      </w:pPr>
      <w:r>
        <w:t>Hitos</w:t>
      </w:r>
    </w:p>
    <w:p/>
    <w:p>
      <w:pPr>
        <w:pStyle w:val="Heading1"/>
      </w:pPr>
      <w:r>
        <w:t>Preguntas abiertas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