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Decisiones (ADR)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Decisiones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Fecha</w:t>
            </w:r>
          </w:p>
        </w:tc>
        <w:tc>
          <w:tcPr>
            <w:tcW w:type="dxa" w:w="1234"/>
          </w:tcPr>
          <w:p>
            <w:r>
              <w:t>Decisión</w:t>
            </w:r>
          </w:p>
        </w:tc>
        <w:tc>
          <w:tcPr>
            <w:tcW w:type="dxa" w:w="1234"/>
          </w:tcPr>
          <w:p>
            <w:r>
              <w:t>Contexto</w:t>
            </w:r>
          </w:p>
        </w:tc>
        <w:tc>
          <w:tcPr>
            <w:tcW w:type="dxa" w:w="1234"/>
          </w:tcPr>
          <w:p>
            <w:r>
              <w:t>Alternativas</w:t>
            </w:r>
          </w:p>
        </w:tc>
        <w:tc>
          <w:tcPr>
            <w:tcW w:type="dxa" w:w="1234"/>
          </w:tcPr>
          <w:p>
            <w:r>
              <w:t>Consecuencias</w:t>
            </w:r>
          </w:p>
        </w:tc>
        <w:tc>
          <w:tcPr>
            <w:tcW w:type="dxa" w:w="1234"/>
          </w:tcPr>
          <w:p>
            <w:r>
              <w:t>Estado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