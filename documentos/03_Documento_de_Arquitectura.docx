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Arquitectura y Diseño</w:t>
      </w:r>
    </w:p>
    <w:p>
      <w:pPr>
        <w:pStyle w:val="Heading1"/>
      </w:pPr>
      <w:r>
        <w:t>Control de versiones</w:t>
      </w:r>
    </w:p>
    <w:p/>
    <w:p>
      <w:pPr>
        <w:pStyle w:val="Heading1"/>
      </w:pPr>
      <w:r>
        <w:t>Contexto</w:t>
      </w:r>
    </w:p>
    <w:p/>
    <w:p>
      <w:pPr>
        <w:pStyle w:val="Heading1"/>
      </w:pPr>
      <w:r>
        <w:t>Vista general</w:t>
      </w:r>
    </w:p>
    <w:p/>
    <w:p>
      <w:pPr>
        <w:pStyle w:val="Heading1"/>
      </w:pPr>
      <w:r>
        <w:t>Componentes</w:t>
      </w:r>
    </w:p>
    <w:p/>
    <w:p>
      <w:pPr>
        <w:pStyle w:val="Heading1"/>
      </w:pPr>
      <w:r>
        <w:t>Flujo de datos</w:t>
      </w:r>
    </w:p>
    <w:p/>
    <w:p>
      <w:pPr>
        <w:pStyle w:val="Heading1"/>
      </w:pPr>
      <w:r>
        <w:t>Modelo de datos</w:t>
      </w:r>
    </w:p>
    <w:p/>
    <w:p>
      <w:pPr>
        <w:pStyle w:val="Heading1"/>
      </w:pPr>
      <w:r>
        <w:t>Interfaces y contratos</w:t>
      </w:r>
    </w:p>
    <w:p/>
    <w:p>
      <w:pPr>
        <w:pStyle w:val="Heading1"/>
      </w:pPr>
      <w:r>
        <w:t>Decisiones de diseño</w:t>
      </w:r>
    </w:p>
    <w:p/>
    <w:p>
      <w:pPr>
        <w:pStyle w:val="Heading1"/>
      </w:pPr>
      <w:r>
        <w:t>Tecnologías</w:t>
      </w:r>
    </w:p>
    <w:p/>
    <w:p>
      <w:pPr>
        <w:pStyle w:val="Heading1"/>
      </w:pPr>
      <w:r>
        <w:t>Restricciones</w:t>
      </w:r>
    </w:p>
    <w:p/>
    <w:p>
      <w:pPr>
        <w:pStyle w:val="Heading1"/>
      </w:pPr>
      <w:r>
        <w:t>Riesgos técnicos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