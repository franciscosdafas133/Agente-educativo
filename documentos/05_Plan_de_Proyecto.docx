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Objetivo</w:t>
      </w:r>
    </w:p>
    <w:p/>
    <w:p>
      <w:pPr>
        <w:pStyle w:val="Heading1"/>
      </w:pPr>
      <w:r>
        <w:t>Fases</w:t>
      </w:r>
    </w:p>
    <w:p/>
    <w:p>
      <w:pPr>
        <w:pStyle w:val="Heading1"/>
      </w:pPr>
      <w:r>
        <w:t>Entregables</w:t>
      </w:r>
    </w:p>
    <w:p/>
    <w:p>
      <w:pPr>
        <w:pStyle w:val="Heading1"/>
      </w:pPr>
      <w:r>
        <w:t>Cronograma</w:t>
      </w:r>
    </w:p>
    <w:p/>
    <w:p>
      <w:pPr>
        <w:pStyle w:val="Heading1"/>
      </w:pPr>
      <w:r>
        <w:t>Recursos</w:t>
      </w:r>
    </w:p>
    <w:p/>
    <w:p>
      <w:pPr>
        <w:pStyle w:val="Heading1"/>
      </w:pPr>
      <w:r>
        <w:t>Criterios de salida por fase</w:t>
      </w:r>
    </w:p>
    <w:p/>
    <w:p>
      <w:pPr>
        <w:pStyle w:val="Heading1"/>
      </w:pPr>
      <w:r>
        <w:t>Seguimiento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